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Backend Engineer | alex.rivera@example.com | Pune, India</w:t>
      </w:r>
    </w:p>
    <w:p>
      <w:pPr>
        <w:pStyle w:val="Heading1"/>
      </w:pPr>
      <w:r>
        <w:t>Summary</w:t>
      </w:r>
    </w:p>
    <w:p>
      <w:r>
        <w:t>Backend engineer with 6 years building Python services and data pipelines.</w:t>
      </w:r>
    </w:p>
    <w:p>
      <w:pPr>
        <w:pStyle w:val="Heading1"/>
      </w:pPr>
      <w:r>
        <w:t>Skills</w:t>
      </w:r>
    </w:p>
    <w:p>
      <w:r>
        <w:t>Languages: Python, SQL, JavaScript</w:t>
      </w:r>
    </w:p>
    <w:p>
      <w:r>
        <w:t>Frameworks: Django, Flask, Celery, pandas</w:t>
      </w:r>
    </w:p>
    <w:p>
      <w:r>
        <w:t>Tools: PostgreSQL, Redis, Docker, Git, AWS (EC2, S3), Jenkins</w:t>
      </w:r>
    </w:p>
    <w:p>
      <w:pPr>
        <w:pStyle w:val="Heading1"/>
      </w:pPr>
      <w:r>
        <w:t>Experience</w:t>
      </w:r>
    </w:p>
    <w:p>
      <w:r>
        <w:t>Software Engineer, Finlytics Pvt Ltd | Jun 2022 - Present</w:t>
      </w:r>
    </w:p>
    <w:p>
      <w:pPr>
        <w:pStyle w:val="ListBullet"/>
      </w:pPr>
      <w:r>
        <w:t>Built and maintained Django REST endpoints for the loan-origination product used by 40 partner banks</w:t>
      </w:r>
    </w:p>
    <w:p>
      <w:pPr>
        <w:pStyle w:val="ListBullet"/>
      </w:pPr>
      <w:r>
        <w:t>Moved nightly reconciliation jobs from cron scripts to Celery workers, cutting failures by 60%</w:t>
      </w:r>
    </w:p>
    <w:p>
      <w:pPr>
        <w:pStyle w:val="ListBullet"/>
      </w:pPr>
      <w:r>
        <w:t>Worked on database query tuning in PostgreSQL for slow reporting pages</w:t>
      </w:r>
    </w:p>
    <w:p>
      <w:pPr>
        <w:pStyle w:val="ListBullet"/>
      </w:pPr>
      <w:r>
        <w:t>Helped the team set up Docker-based local development</w:t>
      </w:r>
    </w:p>
    <w:p>
      <w:pPr>
        <w:pStyle w:val="ListBullet"/>
      </w:pPr>
      <w:r>
        <w:t>Reviewed pull requests and mentored two interns</w:t>
      </w:r>
    </w:p>
    <w:p>
      <w:r>
        <w:t>Associate Engineer, DataNest Solutions | Jul 2020 - May 2022</w:t>
      </w:r>
    </w:p>
    <w:p>
      <w:pPr>
        <w:pStyle w:val="ListBullet"/>
      </w:pPr>
      <w:r>
        <w:t>Wrote Flask services to ingest CSV uploads from clients into PostgreSQL</w:t>
      </w:r>
    </w:p>
    <w:p>
      <w:pPr>
        <w:pStyle w:val="ListBullet"/>
      </w:pPr>
      <w:r>
        <w:t>Created pandas scripts for weekly client reports</w:t>
      </w:r>
    </w:p>
    <w:p>
      <w:pPr>
        <w:pStyle w:val="ListBullet"/>
      </w:pPr>
      <w:r>
        <w:t>Fixed production bugs and wrote unit tests with pytest</w:t>
      </w:r>
    </w:p>
    <w:p>
      <w:pPr>
        <w:pStyle w:val="Heading1"/>
      </w:pPr>
      <w:r>
        <w:t>Education</w:t>
      </w:r>
    </w:p>
    <w:p>
      <w:r>
        <w:t>B.E. Computer Engineering, Savitribai Phule Pune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